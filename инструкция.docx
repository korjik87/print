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Инструкция по установке Scan-Print System</w:t>
      </w:r>
    </w:p>
    <w:p>
      <w:pPr>
        <w:pStyle w:val="Heading2"/>
        <w:rPr/>
      </w:pPr>
      <w:r>
        <w:rPr/>
        <w:t>1. Подготовка системы</w:t>
      </w:r>
    </w:p>
    <w:p>
      <w:pPr>
        <w:pStyle w:val="ListNumber"/>
        <w:numPr>
          <w:ilvl w:val="0"/>
          <w:numId w:val="4"/>
        </w:numPr>
        <w:rPr/>
      </w:pPr>
      <w:r>
        <w:rPr/>
        <w:t>1.1. Установка системных зависимостей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apt update</w:t>
        <w:br/>
        <w:t>sudo apt upgrade -y</w:t>
        <w:br/>
        <w:t>sudo apt install -y \</w:t>
        <w:br/>
        <w:t xml:space="preserve">    python3 \</w:t>
        <w:br/>
        <w:t xml:space="preserve">    python3-pip \</w:t>
        <w:br/>
        <w:t xml:space="preserve">    python3-venv \</w:t>
        <w:br/>
        <w:t xml:space="preserve">    git \</w:t>
        <w:br/>
        <w:t xml:space="preserve">    sane \</w:t>
        <w:br/>
        <w:t xml:space="preserve">    sane-utils \</w:t>
        <w:br/>
        <w:t xml:space="preserve">    imagemagick \</w:t>
        <w:br/>
        <w:t xml:space="preserve">    poppler-utils \</w:t>
        <w:br/>
        <w:t xml:space="preserve">    systemd</w:t>
      </w:r>
    </w:p>
    <w:p>
      <w:pPr>
        <w:pStyle w:val="Heading2"/>
        <w:rPr/>
      </w:pPr>
      <w:r>
        <w:rPr/>
        <w:t>2. Установка проекта</w:t>
      </w:r>
    </w:p>
    <w:p>
      <w:pPr>
        <w:pStyle w:val="ListNumber"/>
        <w:numPr>
          <w:ilvl w:val="0"/>
          <w:numId w:val="4"/>
        </w:numPr>
        <w:rPr/>
      </w:pPr>
      <w:r>
        <w:rPr/>
        <w:t>2.1. Клонирование репозитория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git clone git@github.com:korjik87/print.git scan-print-system</w:t>
        <w:br/>
        <w:t>cd scan-print-system</w:t>
      </w:r>
    </w:p>
    <w:p>
      <w:pPr>
        <w:pStyle w:val="ListNumber"/>
        <w:numPr>
          <w:ilvl w:val="0"/>
          <w:numId w:val="4"/>
        </w:numPr>
        <w:rPr/>
      </w:pPr>
      <w:r>
        <w:rPr/>
        <w:t>2.2. Настройка виртуального окружения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python3 -m venv venv</w:t>
        <w:br/>
        <w:t>source venv/bin/activate</w:t>
      </w:r>
    </w:p>
    <w:p>
      <w:pPr>
        <w:pStyle w:val="ListNumber"/>
        <w:numPr>
          <w:ilvl w:val="0"/>
          <w:numId w:val="4"/>
        </w:numPr>
        <w:rPr/>
      </w:pPr>
      <w:r>
        <w:rPr/>
        <w:t>2.3. Установка Python зависимостей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pip install --upgrade pip</w:t>
        <w:br/>
        <w:t>pip install -r requirements.txt</w:t>
      </w:r>
    </w:p>
    <w:p>
      <w:pPr>
        <w:pStyle w:val="Heading2"/>
        <w:rPr/>
      </w:pPr>
      <w:r>
        <w:rPr/>
        <w:t>3. Конфигурация системы</w:t>
      </w:r>
    </w:p>
    <w:p>
      <w:pPr>
        <w:pStyle w:val="ListNumber"/>
        <w:numPr>
          <w:ilvl w:val="0"/>
          <w:numId w:val="4"/>
        </w:numPr>
        <w:rPr/>
      </w:pPr>
      <w:r>
        <w:rPr/>
        <w:t>3.1. Получение данных с сервера</w:t>
      </w:r>
    </w:p>
    <w:p>
      <w:pPr>
        <w:pStyle w:val="ListBullet"/>
        <w:numPr>
          <w:ilvl w:val="0"/>
          <w:numId w:val="1"/>
        </w:numPr>
        <w:rPr/>
      </w:pPr>
      <w:r>
        <w:rPr/>
        <w:t>Создайте принтер: http://217.16.23.201/admin/settings/printers</w:t>
      </w:r>
    </w:p>
    <w:p>
      <w:pPr>
        <w:pStyle w:val="ListBullet"/>
        <w:numPr>
          <w:ilvl w:val="0"/>
          <w:numId w:val="1"/>
        </w:numPr>
        <w:rPr/>
      </w:pPr>
      <w:r>
        <w:rPr/>
        <w:t>Перейдите в каталог: http://217.16.23.201/admin/catalog</w:t>
      </w:r>
    </w:p>
    <w:p>
      <w:pPr>
        <w:pStyle w:val="ListBullet"/>
        <w:numPr>
          <w:ilvl w:val="0"/>
          <w:numId w:val="1"/>
        </w:numPr>
        <w:rPr/>
      </w:pPr>
      <w:r>
        <w:rPr/>
        <w:t>Найдите нужный принтер → нажмите кнопку «шестерёнка».</w:t>
      </w:r>
    </w:p>
    <w:p>
      <w:pPr>
        <w:pStyle w:val="ListBullet"/>
        <w:numPr>
          <w:ilvl w:val="0"/>
          <w:numId w:val="1"/>
        </w:numPr>
        <w:rPr/>
      </w:pPr>
      <w:r>
        <w:rPr/>
        <w:t>Скопируйте настройки или нажмите «Скачать .env файл».</w:t>
      </w:r>
    </w:p>
    <w:p>
      <w:pPr>
        <w:pStyle w:val="Heading2"/>
        <w:rPr/>
      </w:pPr>
      <w:r>
        <w:rPr/>
        <w:t>4. Настройка сервисов</w:t>
      </w:r>
    </w:p>
    <w:p>
      <w:pPr>
        <w:pStyle w:val="ListNumber"/>
        <w:numPr>
          <w:ilvl w:val="0"/>
          <w:numId w:val="4"/>
        </w:numPr>
        <w:rPr/>
      </w:pPr>
      <w:r>
        <w:rPr/>
        <w:t>4.1. Автоматическая настройка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chmod +x setup_after_pull.sh</w:t>
        <w:br/>
        <w:t>sudo ./setup_after_pull.sh</w:t>
      </w:r>
    </w:p>
    <w:p>
      <w:pPr>
        <w:pStyle w:val="ListNumber"/>
        <w:numPr>
          <w:ilvl w:val="0"/>
          <w:numId w:val="4"/>
        </w:numPr>
        <w:rPr/>
      </w:pPr>
      <w:r>
        <w:rPr/>
        <w:t>4.2. Ручная настройка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systemctl daemon-reload</w:t>
        <w:br/>
        <w:t>sudo systemctl enable auto-scan.service</w:t>
        <w:br/>
        <w:t>sudo systemctl enable print-service.service</w:t>
        <w:br/>
        <w:t>sudo cp 99-scanner-permissions.rules /etc/udev/rules.d/</w:t>
        <w:br/>
        <w:t>sudo udevadm control --reload-rules</w:t>
        <w:br/>
        <w:t>sudo udevadm trigger</w:t>
      </w:r>
    </w:p>
    <w:p>
      <w:pPr>
        <w:pStyle w:val="Heading2"/>
        <w:rPr/>
      </w:pPr>
      <w:r>
        <w:rPr/>
        <w:t>5. Проверка работы</w:t>
      </w:r>
    </w:p>
    <w:p>
      <w:pPr>
        <w:pStyle w:val="ListNumber"/>
        <w:numPr>
          <w:ilvl w:val="0"/>
          <w:numId w:val="4"/>
        </w:numPr>
        <w:rPr/>
      </w:pPr>
      <w:r>
        <w:rPr/>
        <w:t>5.1. Проверка сканера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scanimage -L</w:t>
        <w:br/>
        <w:t>scanimage &gt; test.pnm</w:t>
      </w:r>
    </w:p>
    <w:p>
      <w:pPr>
        <w:pStyle w:val="ListNumber"/>
        <w:numPr>
          <w:ilvl w:val="0"/>
          <w:numId w:val="4"/>
        </w:numPr>
        <w:rPr/>
      </w:pPr>
      <w:r>
        <w:rPr/>
        <w:t>5.2. Проверка подключения к серверу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python3 -c "</w:t>
        <w:br/>
        <w:t>import requests</w:t>
        <w:br/>
        <w:t>from config import LARAVEL_API, LARAVEL_TOKEN</w:t>
        <w:br/>
        <w:t>response = requests.get(f'{LARAVEL_API}/api/test', headers={'Authorization': f'Bearer {LARAVEL_TOKEN}'})</w:t>
        <w:br/>
        <w:t>print('Статус:', response.status_code)</w:t>
        <w:br/>
        <w:t xml:space="preserve">" </w:t>
      </w:r>
    </w:p>
    <w:p>
      <w:pPr>
        <w:pStyle w:val="ListNumber"/>
        <w:numPr>
          <w:ilvl w:val="0"/>
          <w:numId w:val="4"/>
        </w:numPr>
        <w:rPr/>
      </w:pPr>
      <w:r>
        <w:rPr/>
        <w:t>5.3. Проверка RabbitMQ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python3 -c "</w:t>
        <w:br/>
        <w:t>import pika</w:t>
        <w:br/>
        <w:t>from config import RABBIT_HOST, RABBIT_PORT, RABBIT_USER, RABBIT_PASS</w:t>
        <w:br/>
        <w:t>credentials = pika.PlainCredentials(RABBIT_USER, RABBIT_PASS)</w:t>
        <w:br/>
        <w:t>connection = pika.BlockingConnection(pika.ConnectionParameters(</w:t>
        <w:br/>
        <w:t xml:space="preserve">    host=RABBIT_HOST, port=RABBIT_PORT, credentials=credentials))</w:t>
        <w:br/>
        <w:t>print('Подключение к RabbitMQ: УСПЕШНО')</w:t>
        <w:br/>
        <w:t>connection.close()</w:t>
        <w:br/>
        <w:t xml:space="preserve">" </w:t>
      </w:r>
    </w:p>
    <w:p>
      <w:pPr>
        <w:pStyle w:val="ListNumber"/>
        <w:numPr>
          <w:ilvl w:val="0"/>
          <w:numId w:val="4"/>
        </w:numPr>
        <w:rPr/>
      </w:pPr>
      <w:r>
        <w:rPr/>
        <w:t>5.4. Запуск сервисов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systemctl start auto-scan.service</w:t>
        <w:br/>
        <w:t>sudo systemctl start print-service.service</w:t>
        <w:br/>
        <w:t>sudo systemctl status auto-scan.service</w:t>
        <w:br/>
        <w:t>sudo systemctl status print-service.service</w:t>
      </w:r>
    </w:p>
    <w:p>
      <w:pPr>
        <w:pStyle w:val="Heading2"/>
        <w:rPr/>
      </w:pPr>
      <w:r>
        <w:rPr/>
        <w:t>6. Тестирование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Проверьте сканирование, печать и корректность логов.</w:t>
      </w:r>
    </w:p>
    <w:p>
      <w:pPr>
        <w:pStyle w:val="Heading2"/>
        <w:rPr/>
      </w:pPr>
      <w:r>
        <w:rPr/>
        <w:t>7. Мониторинг и логи</w:t>
      </w:r>
    </w:p>
    <w:p>
      <w:pPr>
        <w:pStyle w:val="Normal"/>
        <w:rPr/>
      </w:pPr>
      <w:r>
        <w:rPr>
          <w:rFonts w:eastAsia="Courier New" w:ascii="Courier New" w:hAnsi="Courier New"/>
          <w:sz w:val="20"/>
        </w:rPr>
        <w:t>sudo journalctl -u auto-scan.service -f</w:t>
        <w:br/>
        <w:t>sudo journalctl -u print-service.service -f</w:t>
        <w:br/>
        <w:t>tail -f /var/log/worker.log</w:t>
      </w:r>
    </w:p>
    <w:p>
      <w:pPr>
        <w:pStyle w:val="Heading2"/>
        <w:rPr/>
      </w:pPr>
      <w:r>
        <w:rPr/>
        <w:t>8. Обновление системы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eastAsia="Courier New" w:ascii="Courier New" w:hAnsi="Courier New"/>
          <w:sz w:val="20"/>
        </w:rPr>
        <w:t>cd /opt/scan-print-system</w:t>
        <w:br/>
        <w:t>git pull</w:t>
        <w:br/>
        <w:t>sudo ./setup_after_pull.sh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4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LibreOffice/25.2.7.1$Windows_X86_64 LibreOffice_project/16e8e36d1610f10597ed778c3dcb0a5aa0ed5d6f</Application>
  <AppVersion>15.0000</AppVersion>
  <Pages>2</Pages>
  <Words>279</Words>
  <Characters>2167</Characters>
  <CharactersWithSpaces>2433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